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Learning checkpoint</w:t>
      </w:r>
    </w:p>
    <w:p>
      <w:r>
        <w:t>Sample algebra checkpoint</w:t>
      </w:r>
    </w:p>
    <w:p>
      <w:pPr>
        <w:pStyle w:val="Heading1"/>
      </w:pPr>
      <w:r>
        <w:t>Goal</w:t>
      </w:r>
    </w:p>
    <w:p>
      <w:r>
        <w:t>Sample content only: understand algebra variables and expressions</w:t>
      </w:r>
    </w:p>
    <w:p>
      <w:pPr>
        <w:pStyle w:val="Heading1"/>
      </w:pPr>
      <w:r>
        <w:t>Progress</w:t>
      </w:r>
    </w:p>
    <w:p>
      <w:r>
        <w:t>Stage: lesson · Objective 2 of 3</w:t>
      </w:r>
    </w:p>
    <w:p>
      <w:pPr>
        <w:pStyle w:val="Heading1"/>
      </w:pPr>
      <w:r>
        <w:t>1. Keeping both sides balanced</w:t>
      </w:r>
    </w:p>
    <w:p>
      <w:r>
        <w:t>Understand equality.</w:t>
      </w:r>
    </w:p>
    <w:p>
      <w:pPr>
        <w:pStyle w:val="Heading1"/>
      </w:pPr>
      <w:r>
        <w:t>2. Variables and expressions</w:t>
      </w:r>
    </w:p>
    <w:p>
      <w:r>
        <w:t>Use symbols to represent values.</w:t>
      </w:r>
    </w:p>
    <w:p>
      <w:pPr>
        <w:pStyle w:val="Heading1"/>
      </w:pPr>
      <w:r>
        <w:t>3. Solving one-step equations</w:t>
      </w:r>
    </w:p>
    <w:p>
      <w:r>
        <w:t>Find and check a value.</w:t>
      </w:r>
    </w:p>
    <w:p>
      <w:pPr>
        <w:pStyle w:val="Heading1"/>
      </w:pPr>
      <w:r>
        <w:t>Current lesson</w:t>
      </w:r>
    </w:p>
    <w:p>
      <w:r>
        <w:t>This file belongs to a separate interface preview. All content is sample content. A variable represents a value; an expression combines values and operations.</w:t>
      </w:r>
    </w:p>
    <w:p>
      <w:pPr>
        <w:pStyle w:val="Heading1"/>
      </w:pPr>
      <w:r>
        <w:t>Worked example</w:t>
      </w:r>
    </w:p>
    <w:p>
      <w:r>
        <w:t>1. x + 3 = 8</w:t>
        <w:br/>
        <w:t>2. Subtract 3 from both sides.</w:t>
        <w:br/>
        <w:t>3. x = 5</w:t>
      </w:r>
    </w:p>
    <w:p>
      <w:pPr>
        <w:pStyle w:val="Heading1"/>
      </w:pPr>
      <w:r>
        <w:t>Reference</w:t>
      </w:r>
    </w:p>
    <w:p>
      <w:r>
        <w:t>Sample algebra notes</w:t>
        <w:br/>
        <w:t>Interface preview; no account data or uploaded file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